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Candidate B</w:t>
      </w:r>
    </w:p>
    <w:p>
      <w:r>
        <w:t>Email: candidate.b@example.com | Phone: +91 91234 56789</w:t>
      </w:r>
    </w:p>
    <w:p>
      <w:r>
        <w:t>Nationality: Indian</w:t>
      </w:r>
    </w:p>
    <w:p>
      <w:r>
        <w:t>Marital Status: Single</w:t>
      </w:r>
    </w:p>
    <w:p/>
    <w:p>
      <w:r>
        <w:t>EDUCATION</w:t>
      </w:r>
    </w:p>
    <w:p>
      <w:r>
        <w:t>B.Tech in Artificial Intelligence, 2021 - 2025</w:t>
      </w:r>
    </w:p>
    <w:p/>
    <w:p>
      <w:r>
        <w:t>SKILLS</w:t>
      </w:r>
    </w:p>
    <w:p>
      <w:r>
        <w:t>Python, Machine Learning, scikit-learn, Pandas, NumPy, XGBoost, FastAPI, Docker, Git, GitHub, Feature Engineering</w:t>
      </w:r>
    </w:p>
    <w:p/>
    <w:p>
      <w:r>
        <w:t>PROJECTS</w:t>
      </w:r>
    </w:p>
    <w:p>
      <w:r>
        <w:t>- Customer churn prediction: trained models with scikit-learn and XGBoost, tracked results and served the model through a FastAPI REST API.</w:t>
      </w:r>
    </w:p>
    <w:p>
      <w:r>
        <w:t>- Packaged the service with Docker and published the code on GitHub.</w:t>
      </w:r>
    </w:p>
    <w:p/>
    <w:p>
      <w:r>
        <w:t>EXPERIENCE</w:t>
      </w:r>
    </w:p>
    <w:p>
      <w:r>
        <w:t>Machine Learning Intern: built and evaluated ML models and deployed them as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